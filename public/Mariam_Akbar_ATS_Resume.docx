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sz w:val="34"/>
        </w:rPr>
        <w:t>Mariam Ali Akbar</w:t>
      </w:r>
    </w:p>
    <w:p>
      <w:pPr>
        <w:spacing w:after="40"/>
        <w:jc w:val="center"/>
      </w:pPr>
      <w:r>
        <w:rPr>
          <w:b/>
        </w:rPr>
        <w:t>Software Engineer | Full-Stack Developer</w:t>
      </w:r>
      <w:r>
        <w:t xml:space="preserve">  |  Renala Khurd, Punjab, Pakistan  |  +92 329 7294705  |  mariamakbar77@gmail.com</w:t>
      </w:r>
    </w:p>
    <w:p>
      <w:pPr>
        <w:spacing w:after="80"/>
        <w:jc w:val="center"/>
      </w:pPr>
      <w:r>
        <w:t>LinkedIn: [LinkedIn URL]  |  GitHub: https://github.com/Mariam-gitt  |  Portfolio: [Portfolio URL]</w:t>
      </w:r>
    </w:p>
    <w:p>
      <w:pPr>
        <w:pStyle w:val="Heading1"/>
      </w:pPr>
      <w:r>
        <w:t>SUMMARY</w:t>
      </w:r>
    </w:p>
    <w:p>
      <w:pPr>
        <w:spacing w:after="60"/>
      </w:pPr>
      <w:r>
        <w:t>Computer Science graduate with hands-on experience in web development, full-stack applications, AI/RAG systems, API development, HubSpot automation, and CRM data workflows. Experienced with JavaScript, TypeScript, React, Next.js, PostgreSQL, Prisma, and REST APIs, with a focus on building practical applications and learning through independent projects.</w:t>
      </w:r>
    </w:p>
    <w:p>
      <w:pPr>
        <w:pStyle w:val="Heading1"/>
      </w:pPr>
      <w:r>
        <w:t>EXPERIENCE</w:t>
      </w:r>
    </w:p>
    <w:p>
      <w:pPr>
        <w:spacing w:after="0"/>
      </w:pPr>
      <w:r>
        <w:rPr>
          <w:b/>
        </w:rPr>
        <w:t>Software Engineering Intern</w:t>
      </w:r>
      <w:r>
        <w:t xml:space="preserve"> | [Current Company] | 2026</w:t>
      </w:r>
    </w:p>
    <w:p>
      <w:pPr>
        <w:ind w:left="230" w:hanging="173"/>
      </w:pPr>
      <w:r>
        <w:rPr>
          <w:b/>
        </w:rPr>
        <w:t xml:space="preserve">• </w:t>
      </w:r>
      <w:r>
        <w:t>Built and reviewed web development projects including a Movie Explorer application using Next.js and TypeScript and a forms project using React Hook Form, Zod, Prisma, and PostgreSQL.</w:t>
      </w:r>
    </w:p>
    <w:p>
      <w:pPr>
        <w:ind w:left="230" w:hanging="173"/>
      </w:pPr>
      <w:r>
        <w:rPr>
          <w:b/>
        </w:rPr>
        <w:t xml:space="preserve">• </w:t>
      </w:r>
      <w:r>
        <w:t>Developed an API to create HubSpot workflows through Claude Code when the available HubSpot MCP functionality did not support workflow creation.</w:t>
      </w:r>
    </w:p>
    <w:p>
      <w:pPr>
        <w:ind w:left="230" w:hanging="173"/>
      </w:pPr>
      <w:r>
        <w:rPr>
          <w:b/>
        </w:rPr>
        <w:t xml:space="preserve">• </w:t>
      </w:r>
      <w:r>
        <w:t>Worked with HubSpot workflows, data enrichment, CRM integrations, orphan company/contact identification, and Metadata.io forms and metadata.</w:t>
      </w:r>
    </w:p>
    <w:p>
      <w:pPr>
        <w:ind w:left="230" w:hanging="173"/>
      </w:pPr>
      <w:r>
        <w:rPr>
          <w:b/>
        </w:rPr>
        <w:t xml:space="preserve">• </w:t>
      </w:r>
      <w:r>
        <w:t>Worked with Google Tag Manager (GTM) and Google Analytics and reviewed Metadata.io tags as part of digital marketing and analytics tasks.</w:t>
      </w:r>
    </w:p>
    <w:p>
      <w:pPr>
        <w:spacing w:after="0"/>
      </w:pPr>
      <w:r>
        <w:rPr>
          <w:b/>
        </w:rPr>
        <w:t>Hybrid Intern</w:t>
      </w:r>
      <w:r>
        <w:t xml:space="preserve"> | Punjab Information Technology Board (PITB), Lahore | 2026</w:t>
      </w:r>
    </w:p>
    <w:p>
      <w:pPr>
        <w:ind w:left="230" w:hanging="173"/>
      </w:pPr>
      <w:r>
        <w:rPr>
          <w:b/>
        </w:rPr>
        <w:t xml:space="preserve">• </w:t>
      </w:r>
      <w:r>
        <w:t>Developed backend APIs using Express.js for CRUD operations, routing, file uploads, and JWT-based authentication.</w:t>
      </w:r>
    </w:p>
    <w:p>
      <w:pPr>
        <w:ind w:left="230" w:hanging="173"/>
      </w:pPr>
      <w:r>
        <w:rPr>
          <w:b/>
        </w:rPr>
        <w:t xml:space="preserve">• </w:t>
      </w:r>
      <w:r>
        <w:t>Tested REST APIs using Postman and integrated relational data using MySQL.</w:t>
      </w:r>
    </w:p>
    <w:p>
      <w:pPr>
        <w:spacing w:after="0"/>
      </w:pPr>
      <w:r>
        <w:rPr>
          <w:b/>
        </w:rPr>
        <w:t>Frontend Intern</w:t>
      </w:r>
      <w:r>
        <w:t xml:space="preserve"> | Bytewise Limited | 2024</w:t>
      </w:r>
    </w:p>
    <w:p>
      <w:pPr>
        <w:ind w:left="230" w:hanging="173"/>
      </w:pPr>
      <w:r>
        <w:rPr>
          <w:b/>
        </w:rPr>
        <w:t xml:space="preserve">• </w:t>
      </w:r>
      <w:r>
        <w:t>Developed responsive web interfaces using HTML, Tailwind CSS, and JavaScript.</w:t>
      </w:r>
    </w:p>
    <w:p>
      <w:pPr>
        <w:ind w:left="230" w:hanging="173"/>
      </w:pPr>
      <w:r>
        <w:rPr>
          <w:b/>
        </w:rPr>
        <w:t xml:space="preserve">• </w:t>
      </w:r>
      <w:r>
        <w:t>Built interactive React.js projects including Movie Explorer, Expense Tracker, Shopping Cart, and To-Do applications.</w:t>
      </w:r>
    </w:p>
    <w:p>
      <w:pPr>
        <w:ind w:left="230" w:hanging="173"/>
      </w:pPr>
      <w:r>
        <w:rPr>
          <w:b/>
        </w:rPr>
        <w:t xml:space="preserve">• </w:t>
      </w:r>
      <w:r>
        <w:t>Practiced component-based architecture, Git version control, and Vercel deployment.</w:t>
      </w:r>
    </w:p>
    <w:p>
      <w:pPr>
        <w:pStyle w:val="Heading1"/>
      </w:pPr>
      <w:r>
        <w:t>PROJECTS</w:t>
      </w:r>
    </w:p>
    <w:p>
      <w:pPr>
        <w:spacing w:after="0"/>
      </w:pPr>
      <w:r>
        <w:rPr>
          <w:b/>
        </w:rPr>
        <w:t>Movie Explorer</w:t>
      </w:r>
      <w:r>
        <w:t xml:space="preserve"> | Next.js, TypeScript, TMDB API, Tailwind CSS, shadcn/ui | Personal Project</w:t>
      </w:r>
    </w:p>
    <w:p>
      <w:pPr>
        <w:ind w:left="230" w:hanging="173"/>
      </w:pPr>
      <w:r>
        <w:rPr>
          <w:b/>
        </w:rPr>
        <w:t xml:space="preserve">• </w:t>
      </w:r>
      <w:r>
        <w:t>Built a movie discovery application with trending, popular, top-rated, upcoming, and now-playing sections, dynamic movie pages, search, favorites, and recently viewed movies.</w:t>
      </w:r>
    </w:p>
    <w:p>
      <w:pPr>
        <w:ind w:left="230" w:hanging="173"/>
      </w:pPr>
      <w:r>
        <w:rPr>
          <w:b/>
        </w:rPr>
        <w:t xml:space="preserve">• </w:t>
      </w:r>
      <w:r>
        <w:t>Implemented debounced movie search with URL-based search state and keyboard-accessible search interactions.</w:t>
      </w:r>
    </w:p>
    <w:p>
      <w:pPr>
        <w:ind w:left="230" w:hanging="173"/>
      </w:pPr>
      <w:r>
        <w:rPr>
          <w:b/>
        </w:rPr>
        <w:t xml:space="preserve">• </w:t>
      </w:r>
      <w:r>
        <w:t>Improved the interface with reusable components and shadcn/ui while deploying the application with Vercel.</w:t>
      </w:r>
    </w:p>
    <w:p>
      <w:pPr>
        <w:spacing w:after="0"/>
      </w:pPr>
      <w:r>
        <w:rPr>
          <w:b/>
        </w:rPr>
        <w:t>WordKnit</w:t>
      </w:r>
      <w:r>
        <w:t xml:space="preserve"> | React, Node.js, Express.js, MongoDB, Python, Docker, RAG, LLM APIs | Final Year Project</w:t>
      </w:r>
    </w:p>
    <w:p>
      <w:pPr>
        <w:ind w:left="230" w:hanging="173"/>
      </w:pPr>
      <w:r>
        <w:rPr>
          <w:b/>
        </w:rPr>
        <w:t xml:space="preserve">• </w:t>
      </w:r>
      <w:r>
        <w:t>Built a full-stack vocabulary and reading companion with AI-powered contextual word explanations and speaking/vocabulary coaching features.</w:t>
      </w:r>
    </w:p>
    <w:p>
      <w:pPr>
        <w:ind w:left="230" w:hanging="173"/>
      </w:pPr>
      <w:r>
        <w:rPr>
          <w:b/>
        </w:rPr>
        <w:t xml:space="preserve">• </w:t>
      </w:r>
      <w:r>
        <w:t>Implemented a RAG pipeline using TF-IDF vectorization and PyMuPDF to retrieve contextual definitions from vocabulary resources.</w:t>
      </w:r>
    </w:p>
    <w:p>
      <w:pPr>
        <w:ind w:left="230" w:hanging="173"/>
      </w:pPr>
      <w:r>
        <w:rPr>
          <w:b/>
        </w:rPr>
        <w:t xml:space="preserve">• </w:t>
      </w:r>
      <w:r>
        <w:t>Integrated an LLM to generate contextual word explanations, synonym nuances, and memory-oriented learning support.</w:t>
      </w:r>
    </w:p>
    <w:p>
      <w:pPr>
        <w:ind w:left="230" w:hanging="173"/>
      </w:pPr>
      <w:r>
        <w:rPr>
          <w:b/>
        </w:rPr>
        <w:t xml:space="preserve">• </w:t>
      </w:r>
      <w:r>
        <w:t>Built document/PDF and OCR features using PyMuPDF, Tesseract OCR, OpenCV, and PDF.js.</w:t>
      </w:r>
    </w:p>
    <w:p>
      <w:pPr>
        <w:spacing w:after="0"/>
      </w:pPr>
      <w:r>
        <w:rPr>
          <w:b/>
        </w:rPr>
        <w:t>RAG-Based Document Chatbot</w:t>
      </w:r>
      <w:r>
        <w:t xml:space="preserve"> | Next.js, Node.js, PostgreSQL, Vector Search, LLM | Project</w:t>
      </w:r>
    </w:p>
    <w:p>
      <w:pPr>
        <w:ind w:left="230" w:hanging="173"/>
      </w:pPr>
      <w:r>
        <w:rPr>
          <w:b/>
        </w:rPr>
        <w:t xml:space="preserve">• </w:t>
      </w:r>
      <w:r>
        <w:t>Developed a retrieval-augmented generation (RAG) document chatbot that allows users to ask questions about uploaded documents and receive context-grounded answers.</w:t>
      </w:r>
    </w:p>
    <w:p>
      <w:pPr>
        <w:ind w:left="230" w:hanging="173"/>
      </w:pPr>
      <w:r>
        <w:rPr>
          <w:b/>
        </w:rPr>
        <w:t xml:space="preserve">• </w:t>
      </w:r>
      <w:r>
        <w:t>Implemented document processing, text chunking, embeddings, semantic retrieval, and LLM-based response generation.</w:t>
      </w:r>
    </w:p>
    <w:p>
      <w:pPr>
        <w:ind w:left="230" w:hanging="173"/>
      </w:pPr>
      <w:r>
        <w:rPr>
          <w:b/>
        </w:rPr>
        <w:t xml:space="preserve">• </w:t>
      </w:r>
      <w:r>
        <w:t>Displayed retrieved document sources to help users trace answers back to the uploaded content.</w:t>
      </w:r>
    </w:p>
    <w:p>
      <w:pPr>
        <w:spacing w:after="0"/>
      </w:pPr>
      <w:r>
        <w:rPr>
          <w:b/>
        </w:rPr>
        <w:t>E-Commerce Application</w:t>
      </w:r>
      <w:r>
        <w:t xml:space="preserve"> | React.js, JavaScript | Personal Project</w:t>
      </w:r>
    </w:p>
    <w:p>
      <w:pPr>
        <w:ind w:left="230" w:hanging="173"/>
      </w:pPr>
      <w:r>
        <w:rPr>
          <w:b/>
        </w:rPr>
        <w:t xml:space="preserve">• </w:t>
      </w:r>
      <w:r>
        <w:t>Built an e-commerce application to strengthen understanding of React components, state management, and React hooks.</w:t>
      </w:r>
    </w:p>
    <w:p>
      <w:pPr>
        <w:pStyle w:val="Heading1"/>
      </w:pPr>
      <w:r>
        <w:t>EDUCATION</w:t>
      </w:r>
    </w:p>
    <w:p>
      <w:pPr>
        <w:spacing w:after="0"/>
      </w:pPr>
      <w:r>
        <w:rPr>
          <w:b/>
        </w:rPr>
        <w:t>BS Computer Science</w:t>
      </w:r>
      <w:r>
        <w:t xml:space="preserve"> | University of Okara, Renala Khurd | 2022–2026</w:t>
      </w:r>
    </w:p>
    <w:p>
      <w:pPr>
        <w:ind w:left="230" w:hanging="173"/>
      </w:pPr>
      <w:r>
        <w:rPr>
          <w:b/>
        </w:rPr>
        <w:t xml:space="preserve">• </w:t>
      </w:r>
      <w:r>
        <w:t>CGPA: 3.7/4.0</w:t>
      </w:r>
    </w:p>
    <w:p>
      <w:pPr>
        <w:pStyle w:val="Heading1"/>
      </w:pPr>
      <w:r>
        <w:t>CERTIFICATIONS &amp; LEARNING</w:t>
      </w:r>
    </w:p>
    <w:p>
      <w:pPr>
        <w:ind w:left="230" w:hanging="173"/>
      </w:pPr>
      <w:r>
        <w:rPr>
          <w:b/>
        </w:rPr>
        <w:t xml:space="preserve">• </w:t>
      </w:r>
      <w:r>
        <w:t>CS50x — Harvard / edX</w:t>
      </w:r>
    </w:p>
    <w:p>
      <w:pPr>
        <w:ind w:left="230" w:hanging="173"/>
      </w:pPr>
      <w:r>
        <w:rPr>
          <w:b/>
        </w:rPr>
        <w:t xml:space="preserve">• </w:t>
      </w:r>
      <w:r>
        <w:t>Data Structures &amp; Algorithms, Database Systems, PostgreSQL, React, Next.js, TypeScript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Languages: </w:t>
      </w:r>
      <w:r>
        <w:t>JavaScript, TypeScript, Python, C++, SQL</w:t>
        <w:br/>
      </w:r>
      <w:r>
        <w:rPr>
          <w:b/>
        </w:rPr>
        <w:t xml:space="preserve">Frontend: </w:t>
      </w:r>
      <w:r>
        <w:t>React.js, Next.js, HTML, CSS, Tailwind CSS, shadcn/ui</w:t>
        <w:br/>
      </w:r>
      <w:r>
        <w:rPr>
          <w:b/>
        </w:rPr>
        <w:t xml:space="preserve">Backend: </w:t>
      </w:r>
      <w:r>
        <w:t>Node.js, Express.js, REST APIs, JWT Authentication</w:t>
        <w:br/>
      </w:r>
      <w:r>
        <w:rPr>
          <w:b/>
        </w:rPr>
        <w:t xml:space="preserve">Databases: </w:t>
      </w:r>
      <w:r>
        <w:t>PostgreSQL, MongoDB, MySQL, Prisma</w:t>
        <w:br/>
      </w:r>
      <w:r>
        <w:rPr>
          <w:b/>
        </w:rPr>
        <w:t xml:space="preserve">AI: </w:t>
      </w:r>
      <w:r>
        <w:t>RAG, LLM Integration, TF-IDF, OCR</w:t>
        <w:br/>
      </w:r>
      <w:r>
        <w:rPr>
          <w:b/>
        </w:rPr>
        <w:t xml:space="preserve">Tools &amp; Platforms: </w:t>
      </w:r>
      <w:r>
        <w:t>Git, GitHub, Docker, Vercel, Postman, HubSpot, Google Tag Manager, Google Analytics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